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 Execution Report</w:t>
      </w:r>
    </w:p>
    <w:p>
      <w:r>
        <w:t xml:space="preserve">This Test Execution Report includes status and screenshots of all the Test Steps of Test Cases which were included in scope. Following is the status, 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Total Test Cases Executed</w:t>
            </w:r>
          </w:p>
        </w:tc>
        <w:tc>
          <w:tcPr>
            <w:tcW w:type="dxa" w:w="4320"/>
          </w:tcPr>
          <w:p>
            <w:r>
              <w:t>100</w:t>
            </w:r>
          </w:p>
        </w:tc>
      </w:tr>
      <w:tr>
        <w:tc>
          <w:tcPr>
            <w:tcW w:type="dxa" w:w="4320"/>
          </w:tcPr>
          <w:p>
            <w:r>
              <w:t>Total Test Cases Passed</w:t>
            </w:r>
          </w:p>
        </w:tc>
        <w:tc>
          <w:tcPr>
            <w:tcW w:type="dxa" w:w="4320"/>
          </w:tcPr>
          <w:p>
            <w:r>
              <w:t>95</w:t>
            </w:r>
          </w:p>
        </w:tc>
      </w:tr>
      <w:tr>
        <w:tc>
          <w:tcPr>
            <w:tcW w:type="dxa" w:w="4320"/>
          </w:tcPr>
          <w:p>
            <w:r>
              <w:t>Total Test Cases Passed</w:t>
            </w:r>
          </w:p>
        </w:tc>
        <w:tc>
          <w:tcPr>
            <w:tcW w:type="dxa" w:w="4320"/>
          </w:tcPr>
          <w:p>
            <w:r>
              <w:t>5</w:t>
            </w:r>
          </w:p>
        </w:tc>
      </w:tr>
    </w:tbl>
    <w:p>
      <w:r>
        <w:br w:type="page"/>
      </w:r>
    </w:p>
    <w:p>
      <w:pPr>
        <w:pStyle w:val="Heading2"/>
      </w:pPr>
      <w:r>
        <w:t>Test Case : To verify that home page is loaded successfully             STATUS : PASS</w:t>
      </w:r>
    </w:p>
    <w:p>
      <w:pPr>
        <w:pStyle w:val="Heading4"/>
      </w:pPr>
      <w:r>
        <w:t>Test Step : Verify that url is accessed</w:t>
      </w:r>
    </w:p>
    <w:p>
      <w:r>
        <w:br/>
        <w:t>Test Status = PASS</w:t>
      </w:r>
    </w:p>
    <w:p>
      <w:r>
        <w:br/>
        <w:t>Expected Output = Home page should be accessible</w:t>
      </w:r>
    </w:p>
    <w:p>
      <w:r>
        <w:br/>
        <w:t>Actual Output = URL accessed as expected</w:t>
      </w:r>
    </w:p>
    <w:p>
      <w:r>
        <w:br/>
        <w:t>Test Type = get_url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url_is_access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Category is Visible</w:t>
      </w:r>
    </w:p>
    <w:p>
      <w:r>
        <w:br/>
        <w:t>Test Status = PASS</w:t>
      </w:r>
    </w:p>
    <w:p>
      <w:r>
        <w:br/>
        <w:t>Expected Output = Label should be Category</w:t>
      </w:r>
    </w:p>
    <w:p>
      <w:r>
        <w:br/>
        <w:t>Reference String (Value to be checked on UI) = Category</w:t>
      </w:r>
    </w:p>
    <w:p>
      <w:r>
        <w:br/>
        <w:t>Actual Output = Element found with label text as Category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ategory_is_Visib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Cut is Visible</w:t>
      </w:r>
    </w:p>
    <w:p>
      <w:r>
        <w:br/>
        <w:t>Test Status = PASS</w:t>
      </w:r>
    </w:p>
    <w:p>
      <w:r>
        <w:br/>
        <w:t>Expected Output = Label should be Cut</w:t>
      </w:r>
    </w:p>
    <w:p>
      <w:r>
        <w:br/>
        <w:t>Reference String (Value to be checked on UI) = Cut</w:t>
      </w:r>
    </w:p>
    <w:p>
      <w:r>
        <w:br/>
        <w:t>Actual Output = Element found with label text as Cut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ut_is_Visi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Blend is Visible</w:t>
      </w:r>
    </w:p>
    <w:p>
      <w:r>
        <w:br/>
        <w:t>Test Status = PASS</w:t>
      </w:r>
    </w:p>
    <w:p>
      <w:r>
        <w:br/>
        <w:t>Expected Output = Label should be Blend</w:t>
      </w:r>
    </w:p>
    <w:p>
      <w:r>
        <w:br/>
        <w:t>Reference String (Value to be checked on UI) = Blend</w:t>
      </w:r>
    </w:p>
    <w:p>
      <w:r>
        <w:br/>
        <w:t>Actual Output = Element found with label text as Blend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lend_is_Visi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Color Group is Visible</w:t>
      </w:r>
    </w:p>
    <w:p>
      <w:r>
        <w:br/>
        <w:t>Test Status = PASS</w:t>
      </w:r>
    </w:p>
    <w:p>
      <w:r>
        <w:br/>
        <w:t>Expected Output = Label should be Color Group</w:t>
      </w:r>
    </w:p>
    <w:p>
      <w:r>
        <w:br/>
        <w:t>Reference String (Value to be checked on UI) = Color Group</w:t>
      </w:r>
    </w:p>
    <w:p>
      <w:r>
        <w:br/>
        <w:t>Actual Output = Element found with label text as Color Group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olor_Group_is_Visib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Collar is Visible</w:t>
      </w:r>
    </w:p>
    <w:p>
      <w:r>
        <w:br/>
        <w:t>Test Status = PASS</w:t>
      </w:r>
    </w:p>
    <w:p>
      <w:r>
        <w:br/>
        <w:t>Expected Output = Label should be Collar</w:t>
      </w:r>
    </w:p>
    <w:p>
      <w:r>
        <w:br/>
        <w:t>Reference String (Value to be checked on UI) = Collar</w:t>
      </w:r>
    </w:p>
    <w:p>
      <w:r>
        <w:br/>
        <w:t>Actual Output = Element found with label text as Collar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ollar_is_Visib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Fabric is Visible</w:t>
      </w:r>
    </w:p>
    <w:p>
      <w:r>
        <w:br/>
        <w:t>Test Status = PASS</w:t>
      </w:r>
    </w:p>
    <w:p>
      <w:r>
        <w:br/>
        <w:t>Expected Output = Label should be Fabric</w:t>
      </w:r>
    </w:p>
    <w:p>
      <w:r>
        <w:br/>
        <w:t>Reference String (Value to be checked on UI) = Fabric</w:t>
      </w:r>
    </w:p>
    <w:p>
      <w:r>
        <w:br/>
        <w:t>Actual Output = Element found with label text as Fabric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Fabric_is_Visib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Thickness is Visible</w:t>
      </w:r>
    </w:p>
    <w:p>
      <w:r>
        <w:br/>
        <w:t>Test Status = PASS</w:t>
      </w:r>
    </w:p>
    <w:p>
      <w:r>
        <w:br/>
        <w:t>Expected Output = Label should be Thickness</w:t>
      </w:r>
    </w:p>
    <w:p>
      <w:r>
        <w:br/>
        <w:t>Reference String (Value to be checked on UI) = Thickness</w:t>
      </w:r>
    </w:p>
    <w:p>
      <w:r>
        <w:br/>
        <w:t>Actual Output = Element found with label text as Thickness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hickness_is_Visib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Size is Visible</w:t>
      </w:r>
    </w:p>
    <w:p>
      <w:r>
        <w:br/>
        <w:t>Test Status = PASS</w:t>
      </w:r>
    </w:p>
    <w:p>
      <w:r>
        <w:br/>
        <w:t>Expected Output = Label should be Size</w:t>
      </w:r>
    </w:p>
    <w:p>
      <w:r>
        <w:br/>
        <w:t>Reference String (Value to be checked on UI) = Size</w:t>
      </w:r>
    </w:p>
    <w:p>
      <w:r>
        <w:br/>
        <w:t>Actual Output = Element found with label text as Size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Size_is_Visi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Tag is Visible</w:t>
      </w:r>
    </w:p>
    <w:p>
      <w:r>
        <w:br/>
        <w:t>Test Status = PASS</w:t>
      </w:r>
    </w:p>
    <w:p>
      <w:r>
        <w:br/>
        <w:t>Expected Output = Label should be Tag</w:t>
      </w:r>
    </w:p>
    <w:p>
      <w:r>
        <w:br/>
        <w:t>Reference String (Value to be checked on UI) = Tag</w:t>
      </w:r>
    </w:p>
    <w:p>
      <w:r>
        <w:br/>
        <w:t>Actual Output = Element found with label text as Tag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ag_is_Visib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Brand is Visible</w:t>
      </w:r>
    </w:p>
    <w:p>
      <w:r>
        <w:br/>
        <w:t>Test Status = PASS</w:t>
      </w:r>
    </w:p>
    <w:p>
      <w:r>
        <w:br/>
        <w:t>Expected Output = Label should be Brand</w:t>
      </w:r>
    </w:p>
    <w:p>
      <w:r>
        <w:br/>
        <w:t>Reference String (Value to be checked on UI) = Brand</w:t>
      </w:r>
    </w:p>
    <w:p>
      <w:r>
        <w:br/>
        <w:t>Actual Output = Element found with label text as Brand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rand_is_Visi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Brand Logo is Visible</w:t>
      </w:r>
    </w:p>
    <w:p>
      <w:r>
        <w:br/>
        <w:t>Test Status = PASS</w:t>
      </w:r>
    </w:p>
    <w:p>
      <w:r>
        <w:br/>
        <w:t>Expected Output = Label should be Brand Logo</w:t>
      </w:r>
    </w:p>
    <w:p>
      <w:r>
        <w:br/>
        <w:t>Reference String (Value to be checked on UI) = Brand Logo</w:t>
      </w:r>
    </w:p>
    <w:p>
      <w:r>
        <w:br/>
        <w:t>Actual Output = Element found with label text as Brand Logo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rand_Logo_is_Visi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Material is Visible</w:t>
      </w:r>
    </w:p>
    <w:p>
      <w:r>
        <w:br/>
        <w:t>Test Status = PASS</w:t>
      </w:r>
    </w:p>
    <w:p>
      <w:r>
        <w:br/>
        <w:t>Expected Output = Label should be Material</w:t>
      </w:r>
    </w:p>
    <w:p>
      <w:r>
        <w:br/>
        <w:t>Reference String (Value to be checked on UI) = Material</w:t>
      </w:r>
    </w:p>
    <w:p>
      <w:r>
        <w:br/>
        <w:t>Actual Output = Element found with label text as Material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Material_is_Visi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Treatment is Visible</w:t>
      </w:r>
    </w:p>
    <w:p>
      <w:r>
        <w:br/>
        <w:t>Test Status = PASS</w:t>
      </w:r>
    </w:p>
    <w:p>
      <w:r>
        <w:br/>
        <w:t>Expected Output = Label should be Treatment</w:t>
      </w:r>
    </w:p>
    <w:p>
      <w:r>
        <w:br/>
        <w:t>Reference String (Value to be checked on UI) = Treatment</w:t>
      </w:r>
    </w:p>
    <w:p>
      <w:r>
        <w:br/>
        <w:t>Actual Output = Element found with label text as Treatment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reatment_is_Visib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Fulfillment Group is Visible</w:t>
      </w:r>
    </w:p>
    <w:p>
      <w:r>
        <w:br/>
        <w:t>Test Status = PASS</w:t>
      </w:r>
    </w:p>
    <w:p>
      <w:r>
        <w:br/>
        <w:t>Expected Output = Label should be Fulfillment Group</w:t>
      </w:r>
    </w:p>
    <w:p>
      <w:r>
        <w:br/>
        <w:t>Reference String (Value to be checked on UI) = Fulfillment Group</w:t>
      </w:r>
    </w:p>
    <w:p>
      <w:r>
        <w:br/>
        <w:t>Actual Output = Element found with label text as Fulfillment Group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Fulfillment_Group_is_Visib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Special is Visible</w:t>
      </w:r>
    </w:p>
    <w:p>
      <w:r>
        <w:br/>
        <w:t>Test Status = PASS</w:t>
      </w:r>
    </w:p>
    <w:p>
      <w:r>
        <w:br/>
        <w:t>Expected Output = Label should be Special</w:t>
      </w:r>
    </w:p>
    <w:p>
      <w:r>
        <w:br/>
        <w:t>Reference String (Value to be checked on UI) = Special</w:t>
      </w:r>
    </w:p>
    <w:p>
      <w:r>
        <w:br/>
        <w:t>Actual Output = Element found with label text as Special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Special_is_Visib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url is re-accessed for next Test</w:t>
      </w:r>
    </w:p>
    <w:p>
      <w:r>
        <w:br/>
        <w:t>Test Status = PASS</w:t>
      </w:r>
    </w:p>
    <w:p>
      <w:r>
        <w:br/>
        <w:t>Expected Output = Home page should be re-accessible</w:t>
      </w:r>
    </w:p>
    <w:p>
      <w:r>
        <w:br/>
        <w:t>Actual Output = URL accessed as expected</w:t>
      </w:r>
    </w:p>
    <w:p>
      <w:r>
        <w:br/>
        <w:t>Test Type = get_url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url_is_reaccessed_for_next_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Test Case : To verify that home page is loaded successfully             STATUS : FAIL</w:t>
      </w:r>
    </w:p>
    <w:p>
      <w:pPr>
        <w:pStyle w:val="Heading4"/>
      </w:pPr>
      <w:r>
        <w:t>Test Step : Verify that url is accessed</w:t>
      </w:r>
    </w:p>
    <w:p>
      <w:r>
        <w:br/>
        <w:t>Test Status = PASS</w:t>
      </w:r>
    </w:p>
    <w:p>
      <w:r>
        <w:br/>
        <w:t>Expected Output = Home page should be accessible</w:t>
      </w:r>
    </w:p>
    <w:p>
      <w:r>
        <w:br/>
        <w:t>Actual Output = URL accessed as expected</w:t>
      </w:r>
    </w:p>
    <w:p>
      <w:r>
        <w:br/>
        <w:t>Test Type = get_url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url_is_access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Category is Visible</w:t>
      </w:r>
    </w:p>
    <w:p>
      <w:r>
        <w:br/>
        <w:t>Test Status = PASS</w:t>
      </w:r>
    </w:p>
    <w:p>
      <w:r>
        <w:br/>
        <w:t>Expected Output = Label should be Category</w:t>
      </w:r>
    </w:p>
    <w:p>
      <w:r>
        <w:br/>
        <w:t>Reference String (Value to be checked on UI) = Category</w:t>
      </w:r>
    </w:p>
    <w:p>
      <w:r>
        <w:br/>
        <w:t>Actual Output = Element found with label text as Category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ategory_is_Visib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Cut is Visible</w:t>
      </w:r>
    </w:p>
    <w:p>
      <w:r>
        <w:br/>
        <w:t>Test Status = PASS</w:t>
      </w:r>
    </w:p>
    <w:p>
      <w:r>
        <w:br/>
        <w:t>Expected Output = Label should be Cut</w:t>
      </w:r>
    </w:p>
    <w:p>
      <w:r>
        <w:br/>
        <w:t>Reference String (Value to be checked on UI) = Cut</w:t>
      </w:r>
    </w:p>
    <w:p>
      <w:r>
        <w:br/>
        <w:t>Actual Output = Element found with label text as Cut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ut_is_Visi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Blend is Visible</w:t>
      </w:r>
    </w:p>
    <w:p>
      <w:r>
        <w:br/>
        <w:t>Test Status = PASS</w:t>
      </w:r>
    </w:p>
    <w:p>
      <w:r>
        <w:br/>
        <w:t>Expected Output = Label should be Blend</w:t>
      </w:r>
    </w:p>
    <w:p>
      <w:r>
        <w:br/>
        <w:t>Reference String (Value to be checked on UI) = Blend</w:t>
      </w:r>
    </w:p>
    <w:p>
      <w:r>
        <w:br/>
        <w:t>Actual Output = Element found with label text as Blend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lend_is_Visi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Color Group is Visible</w:t>
      </w:r>
    </w:p>
    <w:p>
      <w:r>
        <w:br/>
        <w:t>Test Status = PASS</w:t>
      </w:r>
    </w:p>
    <w:p>
      <w:r>
        <w:br/>
        <w:t>Expected Output = Label should be Color Group</w:t>
      </w:r>
    </w:p>
    <w:p>
      <w:r>
        <w:br/>
        <w:t>Reference String (Value to be checked on UI) = Color Group</w:t>
      </w:r>
    </w:p>
    <w:p>
      <w:r>
        <w:br/>
        <w:t>Actual Output = Element found with label text as Color Group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olor_Group_is_Visib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Collar is Visible</w:t>
      </w:r>
    </w:p>
    <w:p>
      <w:r>
        <w:br/>
        <w:t>Test Status = PASS</w:t>
      </w:r>
    </w:p>
    <w:p>
      <w:r>
        <w:br/>
        <w:t>Expected Output = Label should be Collar</w:t>
      </w:r>
    </w:p>
    <w:p>
      <w:r>
        <w:br/>
        <w:t>Reference String (Value to be checked on UI) = Collar</w:t>
      </w:r>
    </w:p>
    <w:p>
      <w:r>
        <w:br/>
        <w:t>Actual Output = Element found with label text as Collar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Collar_is_Visib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Fabric is Visible</w:t>
      </w:r>
    </w:p>
    <w:p>
      <w:r>
        <w:br/>
        <w:t>Test Status = PASS</w:t>
      </w:r>
    </w:p>
    <w:p>
      <w:r>
        <w:br/>
        <w:t>Expected Output = Label should be Fabric</w:t>
      </w:r>
    </w:p>
    <w:p>
      <w:r>
        <w:br/>
        <w:t>Reference String (Value to be checked on UI) = Fabric</w:t>
      </w:r>
    </w:p>
    <w:p>
      <w:r>
        <w:br/>
        <w:t>Actual Output = Element found with label text as Fabric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Fabric_is_Visib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Thickness is Visible</w:t>
      </w:r>
    </w:p>
    <w:p>
      <w:r>
        <w:br/>
        <w:t>Test Status = PASS</w:t>
      </w:r>
    </w:p>
    <w:p>
      <w:r>
        <w:br/>
        <w:t>Expected Output = Label should be Thickness</w:t>
      </w:r>
    </w:p>
    <w:p>
      <w:r>
        <w:br/>
        <w:t>Reference String (Value to be checked on UI) = Thickness</w:t>
      </w:r>
    </w:p>
    <w:p>
      <w:r>
        <w:br/>
        <w:t>Actual Output = Element found with label text as Thickness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hickness_is_Visib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Size is Visible</w:t>
      </w:r>
    </w:p>
    <w:p>
      <w:r>
        <w:br/>
        <w:t>Test Status = PASS</w:t>
      </w:r>
    </w:p>
    <w:p>
      <w:r>
        <w:br/>
        <w:t>Expected Output = Label should be Size</w:t>
      </w:r>
    </w:p>
    <w:p>
      <w:r>
        <w:br/>
        <w:t>Reference String (Value to be checked on UI) = Size</w:t>
      </w:r>
    </w:p>
    <w:p>
      <w:r>
        <w:br/>
        <w:t>Actual Output = Element found with label text as Size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Size_is_Visi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Tag is Visible</w:t>
      </w:r>
    </w:p>
    <w:p>
      <w:r>
        <w:br/>
        <w:t>Test Status = FAIL</w:t>
      </w:r>
    </w:p>
    <w:p>
      <w:r>
        <w:br/>
        <w:t>Expected Output = Label should be Tag</w:t>
      </w:r>
    </w:p>
    <w:p>
      <w:r>
        <w:br/>
        <w:t>Reference String (Value to be checked on UI) = Vikram</w:t>
      </w:r>
    </w:p>
    <w:p>
      <w:r>
        <w:br/>
        <w:t>Actual Output = Element found with label text as Tag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ag_is_Visib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Brand is Visible</w:t>
      </w:r>
    </w:p>
    <w:p>
      <w:r>
        <w:br/>
        <w:t>Test Status = PASS</w:t>
      </w:r>
    </w:p>
    <w:p>
      <w:r>
        <w:br/>
        <w:t>Expected Output = Label should be Brand</w:t>
      </w:r>
    </w:p>
    <w:p>
      <w:r>
        <w:br/>
        <w:t>Reference String (Value to be checked on UI) = Brand</w:t>
      </w:r>
    </w:p>
    <w:p>
      <w:r>
        <w:br/>
        <w:t>Actual Output = Element found with label text as Brand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rand_is_Visi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Brand Logo is Visible</w:t>
      </w:r>
    </w:p>
    <w:p>
      <w:r>
        <w:br/>
        <w:t>Test Status = PASS</w:t>
      </w:r>
    </w:p>
    <w:p>
      <w:r>
        <w:br/>
        <w:t>Expected Output = Label should be Brand Logo</w:t>
      </w:r>
    </w:p>
    <w:p>
      <w:r>
        <w:br/>
        <w:t>Reference String (Value to be checked on UI) = Brand Logo</w:t>
      </w:r>
    </w:p>
    <w:p>
      <w:r>
        <w:br/>
        <w:t>Actual Output = Element found with label text as Brand Logo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Brand_Logo_is_Visi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Material is Visible</w:t>
      </w:r>
    </w:p>
    <w:p>
      <w:r>
        <w:br/>
        <w:t>Test Status = PASS</w:t>
      </w:r>
    </w:p>
    <w:p>
      <w:r>
        <w:br/>
        <w:t>Expected Output = Label should be Material</w:t>
      </w:r>
    </w:p>
    <w:p>
      <w:r>
        <w:br/>
        <w:t>Reference String (Value to be checked on UI) = Material</w:t>
      </w:r>
    </w:p>
    <w:p>
      <w:r>
        <w:br/>
        <w:t>Actual Output = Element found with label text as Material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Material_is_Visi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Treatment is Visible</w:t>
      </w:r>
    </w:p>
    <w:p>
      <w:r>
        <w:br/>
        <w:t>Test Status = PASS</w:t>
      </w:r>
    </w:p>
    <w:p>
      <w:r>
        <w:br/>
        <w:t>Expected Output = Label should be Treatment</w:t>
      </w:r>
    </w:p>
    <w:p>
      <w:r>
        <w:br/>
        <w:t>Reference String (Value to be checked on UI) = Treatment</w:t>
      </w:r>
    </w:p>
    <w:p>
      <w:r>
        <w:br/>
        <w:t>Actual Output = Element found with label text as Treatment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Treatment_is_Visib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Fulfillment Group is Visible</w:t>
      </w:r>
    </w:p>
    <w:p>
      <w:r>
        <w:br/>
        <w:t>Test Status = PASS</w:t>
      </w:r>
    </w:p>
    <w:p>
      <w:r>
        <w:br/>
        <w:t>Expected Output = Label should be Fulfillment Group</w:t>
      </w:r>
    </w:p>
    <w:p>
      <w:r>
        <w:br/>
        <w:t>Reference String (Value to be checked on UI) = Fulfillment Group</w:t>
      </w:r>
    </w:p>
    <w:p>
      <w:r>
        <w:br/>
        <w:t>Actual Output = Element found with label text as Fulfillment Group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Fulfillment_Group_is_Visib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Product Category Special is Visible</w:t>
      </w:r>
    </w:p>
    <w:p>
      <w:r>
        <w:br/>
        <w:t>Test Status = PASS</w:t>
      </w:r>
    </w:p>
    <w:p>
      <w:r>
        <w:br/>
        <w:t>Expected Output = Label should be Special</w:t>
      </w:r>
    </w:p>
    <w:p>
      <w:r>
        <w:br/>
        <w:t>Reference String (Value to be checked on UI) = Special</w:t>
      </w:r>
    </w:p>
    <w:p>
      <w:r>
        <w:br/>
        <w:t>Actual Output = Element found with label text as Special</w:t>
      </w:r>
    </w:p>
    <w:p>
      <w:r>
        <w:br/>
        <w:t>Test Type = search_element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Product_Category_Special_is_Visib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Test Step : Verify that url is re-accessed for next Test</w:t>
      </w:r>
    </w:p>
    <w:p>
      <w:r>
        <w:br/>
        <w:t>Test Status = PASS</w:t>
      </w:r>
    </w:p>
    <w:p>
      <w:r>
        <w:br/>
        <w:t>Expected Output = Home page should be re-accessible</w:t>
      </w:r>
    </w:p>
    <w:p>
      <w:r>
        <w:br/>
        <w:t>Actual Output = URL accessed as expected</w:t>
      </w:r>
    </w:p>
    <w:p>
      <w:r>
        <w:br/>
        <w:t>Test Type = get_url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url_is_reaccessed_for_next_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Test Case : To verify that Demo site is accessed             STATUS : PASS</w:t>
      </w:r>
    </w:p>
    <w:p>
      <w:pPr>
        <w:pStyle w:val="Heading4"/>
      </w:pPr>
      <w:r>
        <w:t>Test Step : Verify that user is able to access url</w:t>
      </w:r>
    </w:p>
    <w:p>
      <w:r>
        <w:br/>
        <w:t>Test Status = PASS</w:t>
      </w:r>
    </w:p>
    <w:p>
      <w:r>
        <w:br/>
        <w:t>Expected Output = Webpage Is accessed</w:t>
      </w:r>
    </w:p>
    <w:p>
      <w:r>
        <w:br/>
        <w:t>Actual Output = URL accessed as expected</w:t>
      </w:r>
    </w:p>
    <w:p>
      <w:r>
        <w:br/>
        <w:t>Test Type = get_url</w:t>
      </w:r>
    </w:p>
    <w:p>
      <w:r>
        <w:br/>
        <w:br/>
        <w:br/>
        <w:t>SCREENSHOT</w:t>
      </w:r>
    </w:p>
    <w:p>
      <w:r>
        <w:drawing>
          <wp:inline xmlns:a="http://schemas.openxmlformats.org/drawingml/2006/main" xmlns:pic="http://schemas.openxmlformats.org/drawingml/2006/picture">
            <wp:extent cx="6350000" cy="3175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S_Verify_that_user_is_able_to_access_ur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6" Type="http://schemas.openxmlformats.org/officeDocument/2006/relationships/image" Target="media/image18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